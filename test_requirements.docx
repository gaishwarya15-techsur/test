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pPr>
        <w:pStyle w:val="Heading1"/>
      </w:pPr>
      <w:r>
        <w:t>Project: Test Application</w:t>
      </w:r>
    </w:p>
    <w:p>
      <w:pPr>
        <w:pStyle w:val="Heading1"/>
      </w:pPr>
      <w:r>
        <w:t>1. Introduction</w:t>
      </w:r>
    </w:p>
    <w:p>
      <w:r>
        <w:t>This document outlines the requirements for a test application that demonstrates various software engineering concepts and best practices.</w:t>
      </w:r>
    </w:p>
    <w:p>
      <w:pPr>
        <w:pStyle w:val="Heading2"/>
      </w:pPr>
      <w:r>
        <w:t>1.1 Purpose</w:t>
      </w:r>
    </w:p>
    <w:p>
      <w:r>
        <w:t>The purpose of this document is to provide a comprehensive specification for the test application, including functional and non-functional requirements.</w:t>
      </w:r>
    </w:p>
    <w:p>
      <w:pPr>
        <w:pStyle w:val="Heading2"/>
      </w:pPr>
      <w:r>
        <w:t>1.2 Scope</w:t>
      </w:r>
    </w:p>
    <w:p>
      <w:r>
        <w:t>This specification covers the complete development lifecycle of the test application, from initial design to deployment and maintenance.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User Authentication</w:t>
      </w:r>
    </w:p>
    <w:p>
      <w:r>
        <w:t>The system shall provide secure user authentication mechanisms including:</w:t>
      </w:r>
    </w:p>
    <w:p>
      <w:pPr>
        <w:pStyle w:val="ListBullet"/>
      </w:pPr>
      <w:r>
        <w:t>• Username and password login</w:t>
      </w:r>
    </w:p>
    <w:p>
      <w:pPr>
        <w:pStyle w:val="ListBullet"/>
      </w:pPr>
      <w:r>
        <w:t>• Multi-factor authentication support</w:t>
      </w:r>
    </w:p>
    <w:p>
      <w:pPr>
        <w:pStyle w:val="ListBullet"/>
      </w:pPr>
      <w:r>
        <w:t>• Password reset functionality</w:t>
      </w:r>
    </w:p>
    <w:p>
      <w:pPr>
        <w:pStyle w:val="ListBullet"/>
      </w:pPr>
      <w:r>
        <w:t>• Session management with automatic timeout</w:t>
      </w:r>
    </w:p>
    <w:p>
      <w:pPr>
        <w:pStyle w:val="Heading2"/>
      </w:pPr>
      <w:r>
        <w:t>2.2 Data Management</w:t>
      </w:r>
    </w:p>
    <w:p>
      <w:r>
        <w:t>The system shall support CRUD operations for the following data entities:</w:t>
      </w:r>
    </w:p>
    <w:p>
      <w:pPr>
        <w:pStyle w:val="ListBullet"/>
      </w:pPr>
      <w:r>
        <w:t>• User profiles and preferences</w:t>
      </w:r>
    </w:p>
    <w:p>
      <w:pPr>
        <w:pStyle w:val="ListBullet"/>
      </w:pPr>
      <w:r>
        <w:t>• Application settings and configurations</w:t>
      </w:r>
    </w:p>
    <w:p>
      <w:pPr>
        <w:pStyle w:val="ListBullet"/>
      </w:pPr>
      <w:r>
        <w:t>• Audit logs and system events</w:t>
      </w:r>
    </w:p>
    <w:p>
      <w:pPr>
        <w:pStyle w:val="Heading2"/>
      </w:pPr>
      <w:r>
        <w:t>2.3 API Endpoints</w:t>
      </w:r>
    </w:p>
    <w:p>
      <w:r>
        <w:t>The system shall expose RESTful API endpoints for:</w:t>
      </w:r>
    </w:p>
    <w:p>
      <w:pPr>
        <w:pStyle w:val="ListBullet"/>
      </w:pPr>
      <w:r>
        <w:t>• User management (/api/users)</w:t>
      </w:r>
    </w:p>
    <w:p>
      <w:pPr>
        <w:pStyle w:val="ListBullet"/>
      </w:pPr>
      <w:r>
        <w:t>• Authentication (/api/auth)</w:t>
      </w:r>
    </w:p>
    <w:p>
      <w:pPr>
        <w:pStyle w:val="ListBullet"/>
      </w:pPr>
      <w:r>
        <w:t>• Data operations (/api/data)</w:t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3.1 Performance</w:t>
      </w:r>
    </w:p>
    <w:p>
      <w:r>
        <w:t>The system shall meet the following performance criteria:</w:t>
      </w:r>
    </w:p>
    <w:p>
      <w:pPr>
        <w:pStyle w:val="ListBullet"/>
      </w:pPr>
      <w:r>
        <w:t>• Response time: &lt; 200ms for 95% of requests</w:t>
      </w:r>
    </w:p>
    <w:p>
      <w:pPr>
        <w:pStyle w:val="ListBullet"/>
      </w:pPr>
      <w:r>
        <w:t>• Throughput: Support 1000 concurrent users</w:t>
      </w:r>
    </w:p>
    <w:p>
      <w:pPr>
        <w:pStyle w:val="ListBullet"/>
      </w:pPr>
      <w:r>
        <w:t>• Availability: 99.9% uptime</w:t>
      </w:r>
    </w:p>
    <w:p>
      <w:pPr>
        <w:pStyle w:val="Heading2"/>
      </w:pPr>
      <w:r>
        <w:t>3.2 Security</w:t>
      </w:r>
    </w:p>
    <w:p>
      <w:r>
        <w:t>The system shall implement the following security measures:</w:t>
      </w:r>
    </w:p>
    <w:p>
      <w:pPr>
        <w:pStyle w:val="ListBullet"/>
      </w:pPr>
      <w:r>
        <w:t>• Data encryption at rest and in transit</w:t>
      </w:r>
    </w:p>
    <w:p>
      <w:pPr>
        <w:pStyle w:val="ListBullet"/>
      </w:pPr>
      <w:r>
        <w:t>• Input validation and sanitization</w:t>
      </w:r>
    </w:p>
    <w:p>
      <w:pPr>
        <w:pStyle w:val="ListBullet"/>
      </w:pPr>
      <w:r>
        <w:t>• SQL injection prevention</w:t>
      </w:r>
    </w:p>
    <w:p>
      <w:pPr>
        <w:pStyle w:val="ListBullet"/>
      </w:pPr>
      <w:r>
        <w:t>• Cross-site scripting (XSS) protection</w:t>
      </w:r>
    </w:p>
    <w:p>
      <w:pPr>
        <w:pStyle w:val="Heading2"/>
      </w:pPr>
      <w:r>
        <w:t>3.3 Scalability</w:t>
      </w:r>
    </w:p>
    <w:p>
      <w:r>
        <w:t>The system shall be designed to scale horizontally and support:</w:t>
      </w:r>
    </w:p>
    <w:p>
      <w:pPr>
        <w:pStyle w:val="ListBullet"/>
      </w:pPr>
      <w:r>
        <w:t>• Microservices architecture</w:t>
      </w:r>
    </w:p>
    <w:p>
      <w:pPr>
        <w:pStyle w:val="ListBullet"/>
      </w:pPr>
      <w:r>
        <w:t>• Container-based deployment</w:t>
      </w:r>
    </w:p>
    <w:p>
      <w:pPr>
        <w:pStyle w:val="ListBullet"/>
      </w:pPr>
      <w:r>
        <w:t>• Load balancing and auto-scaling</w:t>
      </w:r>
    </w:p>
    <w:p>
      <w:pPr>
        <w:pStyle w:val="Heading1"/>
      </w:pPr>
      <w:r>
        <w:t>4. Technical Architecture</w:t>
      </w:r>
    </w:p>
    <w:p>
      <w:pPr>
        <w:pStyle w:val="Heading2"/>
      </w:pPr>
      <w:r>
        <w:t>4.1 Technology Stack</w:t>
      </w:r>
    </w:p>
    <w:p>
      <w:r>
        <w:t>The application shall be built using:</w:t>
      </w:r>
    </w:p>
    <w:p>
      <w:pPr>
        <w:pStyle w:val="ListBullet"/>
      </w:pPr>
      <w:r>
        <w:t>• Backend: Python with FastAPI framework</w:t>
      </w:r>
    </w:p>
    <w:p>
      <w:pPr>
        <w:pStyle w:val="ListBullet"/>
      </w:pPr>
      <w:r>
        <w:t>• Database: PostgreSQL with Redis caching</w:t>
      </w:r>
    </w:p>
    <w:p>
      <w:pPr>
        <w:pStyle w:val="ListBullet"/>
      </w:pPr>
      <w:r>
        <w:t>• Frontend: React with TypeScript</w:t>
      </w:r>
    </w:p>
    <w:p>
      <w:pPr>
        <w:pStyle w:val="ListBullet"/>
      </w:pPr>
      <w:r>
        <w:t>• Deployment: Docker containers on Kubernetes</w:t>
      </w:r>
    </w:p>
    <w:p>
      <w:pPr>
        <w:pStyle w:val="Heading2"/>
      </w:pPr>
      <w:r>
        <w:t>4.2 Database Schema</w:t>
      </w:r>
    </w:p>
    <w:p>
      <w:r>
        <w:t>The database shall include the following main tables:</w:t>
      </w:r>
    </w:p>
    <w:p>
      <w:pPr>
        <w:pStyle w:val="ListBullet"/>
      </w:pPr>
      <w:r>
        <w:t>• users: User account information</w:t>
      </w:r>
    </w:p>
    <w:p>
      <w:pPr>
        <w:pStyle w:val="ListBullet"/>
      </w:pPr>
      <w:r>
        <w:t>• sessions: Active user sessions</w:t>
      </w:r>
    </w:p>
    <w:p>
      <w:pPr>
        <w:pStyle w:val="ListBullet"/>
      </w:pPr>
      <w:r>
        <w:t>• audit_logs: System activity tracking</w:t>
      </w:r>
    </w:p>
    <w:p>
      <w:pPr>
        <w:pStyle w:val="Heading1"/>
      </w:pPr>
      <w:r>
        <w:t>5. Testing Requirements</w:t>
      </w:r>
    </w:p>
    <w:p>
      <w:pPr>
        <w:pStyle w:val="Heading2"/>
      </w:pPr>
      <w:r>
        <w:t>5.1 Unit Testing</w:t>
      </w:r>
    </w:p>
    <w:p>
      <w:r>
        <w:t>All code shall have unit test coverage of at least 80%.</w:t>
      </w:r>
    </w:p>
    <w:p>
      <w:pPr>
        <w:pStyle w:val="Heading2"/>
      </w:pPr>
      <w:r>
        <w:t>5.2 Integration Testing</w:t>
      </w:r>
    </w:p>
    <w:p>
      <w:r>
        <w:t>The system shall undergo comprehensive integration testing including API endpoint testing and database integration testing.</w:t>
      </w:r>
    </w:p>
    <w:p>
      <w:pPr>
        <w:pStyle w:val="Heading2"/>
      </w:pPr>
      <w:r>
        <w:t>5.3 Security Testing</w:t>
      </w:r>
    </w:p>
    <w:p>
      <w:r>
        <w:t>The system shall undergo security testing including penetration testing and vulnerability assessment.</w:t>
      </w:r>
    </w:p>
    <w:p>
      <w:pPr>
        <w:pStyle w:val="Heading1"/>
      </w:pPr>
      <w:r>
        <w:t>6. Deployment and Maintenance</w:t>
      </w:r>
    </w:p>
    <w:p>
      <w:pPr>
        <w:pStyle w:val="Heading2"/>
      </w:pPr>
      <w:r>
        <w:t>6.1 Deployment Process</w:t>
      </w:r>
    </w:p>
    <w:p>
      <w:r>
        <w:t>The application shall be deployed using CI/CD pipelines with automated testing and staging environments.</w:t>
      </w:r>
    </w:p>
    <w:p>
      <w:pPr>
        <w:pStyle w:val="Heading2"/>
      </w:pPr>
      <w:r>
        <w:t>6.2 Monitoring and Logging</w:t>
      </w:r>
    </w:p>
    <w:p>
      <w:r>
        <w:t>The system shall include comprehensive monitoring and logging capabilities for production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